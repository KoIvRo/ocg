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 xml:space="preserve">Орлов Анна Сергеевна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 xml:space="preserve">г. Артем, ул. Кирова, 17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 xml:space="preserve">18.02.2027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 xml:space="preserve">15:00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 xml:space="preserve">усадьба Белый сад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100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